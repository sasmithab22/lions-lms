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 Prompt Templates for Teachers</w:t>
      </w:r>
    </w:p>
    <w:p>
      <w:pPr>
        <w:pStyle w:val="Heading2"/>
      </w:pPr>
      <w:r>
        <w:t>Golden Prompt Formula</w:t>
      </w:r>
    </w:p>
    <w:p>
      <w:r>
        <w:t>ROLE + TASK + AUDIENCE + STYLE + OUTPUT + EXTRA FEATURES</w:t>
      </w:r>
    </w:p>
    <w:p>
      <w:pPr>
        <w:pStyle w:val="Heading2"/>
      </w:pPr>
      <w:r>
        <w:t>Universal Template</w:t>
      </w:r>
    </w:p>
    <w:p>
      <w:r>
        <w:t>Act as an expert [SUBJECT] teacher for [BOARD/CURRICULUM].</w:t>
        <w:br/>
        <w:br/>
        <w:t>Create a highly engaging classroom presentation for Class [GRADE] students on the topic '[TOPIC NAME]'.</w:t>
        <w:br/>
        <w:br/>
        <w:t>Requirements:</w:t>
        <w:br/>
        <w:t>• Make slides visually attractive</w:t>
        <w:br/>
        <w:t>• Keep text minimal</w:t>
        <w:br/>
        <w:t>• Use storytelling style</w:t>
        <w:br/>
        <w:t>• Include real-life examples</w:t>
        <w:br/>
        <w:t>• Include classroom interaction questions</w:t>
        <w:br/>
        <w:t>• Include one activity</w:t>
        <w:br/>
        <w:t>• Include one quiz section</w:t>
        <w:br/>
        <w:t>• Mention visuals/images needed for each slide</w:t>
        <w:br/>
        <w:t>• Use modern presentation design</w:t>
        <w:br/>
        <w:t>• Make it suitable for a [TIME]-minute classroom session</w:t>
      </w:r>
    </w:p>
    <w:p>
      <w:pPr>
        <w:pStyle w:val="Heading2"/>
      </w:pPr>
      <w:r>
        <w:t>Science Template</w:t>
      </w:r>
    </w:p>
    <w:p>
      <w:r>
        <w:t>Act as an expert Science teacher.</w:t>
        <w:br/>
        <w:t>Create a presentation on '[TOPIC]'. Include experiments, daily life examples, fun facts, activities, quizzes and diagrams.</w:t>
      </w:r>
    </w:p>
    <w:p>
      <w:pPr>
        <w:pStyle w:val="Heading2"/>
      </w:pPr>
      <w:r>
        <w:t>Maths Template</w:t>
      </w:r>
    </w:p>
    <w:p>
      <w:r>
        <w:t>Act as an expert Maths teacher.</w:t>
        <w:br/>
        <w:t>Create a presentation on '[TOPIC]'. Include step-by-step explanation, solved examples, practice questions, activities and quizzes.</w:t>
      </w:r>
    </w:p>
    <w:p>
      <w:pPr>
        <w:pStyle w:val="Heading2"/>
      </w:pPr>
      <w:r>
        <w:t>English Template</w:t>
      </w:r>
    </w:p>
    <w:p>
      <w:r>
        <w:t>Act as an expert English teacher.</w:t>
        <w:br/>
        <w:t>Create a presentation on '[TOPIC]'. Include storytelling, vocabulary, character analysis, activities and quizzes.</w:t>
      </w:r>
    </w:p>
    <w:p>
      <w:pPr>
        <w:pStyle w:val="Heading2"/>
      </w:pPr>
      <w:r>
        <w:t>Social Science/EVS Template</w:t>
      </w:r>
    </w:p>
    <w:p>
      <w:r>
        <w:t>Act as an expert Social Science teacher.</w:t>
        <w:br/>
        <w:t>Include maps, timelines, historical stories, activities, discussions and quizzes.</w:t>
      </w:r>
    </w:p>
    <w:p>
      <w:pPr>
        <w:pStyle w:val="Heading2"/>
      </w:pPr>
      <w:r>
        <w:t>Computer Science Template</w:t>
      </w:r>
    </w:p>
    <w:p>
      <w:r>
        <w:t>Act as an expert Computer Science teacher.</w:t>
        <w:br/>
        <w:t>Include practical demonstrations, coding activities, real-world examples and quizzes.</w:t>
      </w:r>
    </w:p>
    <w:p>
      <w:pPr>
        <w:pStyle w:val="Heading2"/>
      </w:pPr>
      <w:r>
        <w:t>Commerce Template</w:t>
      </w:r>
    </w:p>
    <w:p>
      <w:r>
        <w:t>Act as an expert Commerce teacher.</w:t>
        <w:br/>
        <w:t>Include business examples, charts, case studies, discussions, activities and quizzes.</w:t>
      </w:r>
    </w:p>
    <w:p>
      <w:pPr>
        <w:pStyle w:val="Heading2"/>
      </w:pPr>
      <w:r>
        <w:t>Convert Content to PPT Prompt</w:t>
      </w:r>
    </w:p>
    <w:p>
      <w:r>
        <w:t>Now convert this into a professional slide-by-slide presentation format.</w:t>
        <w:br/>
        <w:t>For every slide provide:</w:t>
        <w:br/>
        <w:t>• Slide title</w:t>
        <w:br/>
        <w:t>• Main content</w:t>
        <w:br/>
        <w:t>• Visual suggestion</w:t>
        <w:br/>
        <w:t>• Teacher interaction</w:t>
        <w:br/>
        <w:t>• Animation suggestion</w:t>
      </w:r>
    </w:p>
    <w:p>
      <w:pPr>
        <w:pStyle w:val="Heading2"/>
      </w:pPr>
      <w:r>
        <w:t>Claude PPT Prompt</w:t>
      </w:r>
    </w:p>
    <w:p>
      <w:r>
        <w:t>Act as an expert presentation designer and teacher trainer.</w:t>
        <w:br/>
        <w:t>Create a complete professional PowerPoint presentation using the generated classroom content with modern design, visual storytelling, attractive layouts, activities, quizzes and animation suggestions.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